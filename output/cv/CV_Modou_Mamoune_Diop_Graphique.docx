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787"/>
        <w:gridCol w:w="1984"/>
      </w:tblGrid>
      <w:tr>
        <w:tc>
          <w:tcPr>
            <w:tcW w:type="dxa" w:w="8787"/>
            <w:vAlign w:val="top"/>
            <w:shd w:fill="16364A"/>
            <w:tcMar>
              <w:top w:w="200" w:type="dxa"/>
              <w:start w:w="300" w:type="dxa"/>
              <w:bottom w:w="200" w:type="dxa"/>
              <w:end w:w="300" w:type="dxa"/>
            </w:tcMar>
          </w:tcPr>
          <w:p>
            <w:pPr>
              <w:pStyle w:val="Title"/>
              <w:spacing w:after="120" w:before="0"/>
            </w:pPr>
            <w:r>
              <w:rPr>
                <w:b/>
                <w:color w:val="FFFFFF"/>
                <w:sz w:val="50"/>
              </w:rPr>
              <w:t>Modou Mamoune Diop</w:t>
            </w:r>
          </w:p>
          <w:p>
            <w:pPr>
              <w:spacing w:after="0" w:before="0"/>
            </w:pPr>
            <w:r>
              <w:rPr>
                <w:b w:val="0"/>
                <w:color w:val="72DDD0"/>
                <w:sz w:val="26"/>
              </w:rPr>
              <w:t>Développeur Flutter et web</w:t>
            </w:r>
          </w:p>
        </w:tc>
        <w:tc>
          <w:tcPr>
            <w:tcW w:type="dxa" w:w="1984"/>
            <w:vAlign w:val="top"/>
            <w:shd w:fill="16364A"/>
            <w:tcMar>
              <w:top w:w="200" w:type="dxa"/>
              <w:start w:w="300" w:type="dxa"/>
              <w:bottom w:w="200" w:type="dxa"/>
              <w:end w:w="300" w:type="dxa"/>
            </w:tcMar>
          </w:tcPr>
          <w:p>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geometry.png"/>
                          <pic:cNvPicPr/>
                        </pic:nvPicPr>
                        <pic:blipFill>
                          <a:blip r:embed="rId9"/>
                          <a:stretch>
                            <a:fillRect/>
                          </a:stretch>
                        </pic:blipFill>
                        <pic:spPr>
                          <a:xfrm>
                            <a:off x="0" y="0"/>
                            <a:ext cx="900000" cy="900000"/>
                          </a:xfrm>
                          <a:prstGeom prst="rect"/>
                        </pic:spPr>
                      </pic:pic>
                    </a:graphicData>
                  </a:graphic>
                </wp:inline>
              </w:drawing>
            </w:r>
          </w:p>
        </w:tc>
      </w:tr>
    </w:tbl>
    <w:p>
      <w:pPr>
        <w:spacing w:after="0" w:before="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7370"/>
      </w:tblGrid>
      <w:tr>
        <w:tc>
          <w:tcPr>
            <w:tcW w:type="dxa" w:w="3402"/>
            <w:vAlign w:val="top"/>
            <w:tcMar>
              <w:top w:w="100" w:type="dxa"/>
              <w:start w:w="250" w:type="dxa"/>
              <w:bottom w:w="140" w:type="dxa"/>
              <w:end w:w="250" w:type="dxa"/>
            </w:tcMar>
            <w:shd w:fill="EAF4F4"/>
          </w:tcPr>
          <w:p>
            <w:pPr>
              <w:keepNext/>
              <w:spacing w:before="200" w:after="140"/>
            </w:pPr>
            <w:r>
              <w:drawing>
                <wp:inline xmlns:a="http://schemas.openxmlformats.org/drawingml/2006/main" xmlns:pic="http://schemas.openxmlformats.org/drawingml/2006/picture">
                  <wp:extent cx="136800" cy="136800"/>
                  <wp:docPr id="2" name="Picture 2"/>
                  <wp:cNvGraphicFramePr>
                    <a:graphicFrameLocks noChangeAspect="1"/>
                  </wp:cNvGraphicFramePr>
                  <a:graphic>
                    <a:graphicData uri="http://schemas.openxmlformats.org/drawingml/2006/picture">
                      <pic:pic>
                        <pic:nvPicPr>
                          <pic:cNvPr id="0" name="mail.png"/>
                          <pic:cNvPicPr/>
                        </pic:nvPicPr>
                        <pic:blipFill>
                          <a:blip r:embed="rId10"/>
                          <a:stretch>
                            <a:fillRect/>
                          </a:stretch>
                        </pic:blipFill>
                        <pic:spPr>
                          <a:xfrm>
                            <a:off x="0" y="0"/>
                            <a:ext cx="136800" cy="136800"/>
                          </a:xfrm>
                          <a:prstGeom prst="rect"/>
                        </pic:spPr>
                      </pic:pic>
                    </a:graphicData>
                  </a:graphic>
                </wp:inline>
              </w:drawing>
            </w:r>
            <w:r>
              <w:rPr>
                <w:b/>
                <w:color w:val="000000"/>
                <w:sz w:val="22"/>
              </w:rPr>
              <w:t xml:space="preserve">  Contact</w:t>
            </w:r>
          </w:p>
          <w:p>
            <w:pPr>
              <w:spacing w:after="120"/>
            </w:pPr>
            <w:r>
              <w:drawing>
                <wp:inline xmlns:a="http://schemas.openxmlformats.org/drawingml/2006/main" xmlns:pic="http://schemas.openxmlformats.org/drawingml/2006/picture">
                  <wp:extent cx="100800" cy="100800"/>
                  <wp:docPr id="3" name="Picture 3"/>
                  <wp:cNvGraphicFramePr>
                    <a:graphicFrameLocks noChangeAspect="1"/>
                  </wp:cNvGraphicFramePr>
                  <a:graphic>
                    <a:graphicData uri="http://schemas.openxmlformats.org/drawingml/2006/picture">
                      <pic:pic>
                        <pic:nvPicPr>
                          <pic:cNvPr id="0" name="pin.png"/>
                          <pic:cNvPicPr/>
                        </pic:nvPicPr>
                        <pic:blipFill>
                          <a:blip r:embed="rId11"/>
                          <a:stretch>
                            <a:fillRect/>
                          </a:stretch>
                        </pic:blipFill>
                        <pic:spPr>
                          <a:xfrm>
                            <a:off x="0" y="0"/>
                            <a:ext cx="100800" cy="100800"/>
                          </a:xfrm>
                          <a:prstGeom prst="rect"/>
                        </pic:spPr>
                      </pic:pic>
                    </a:graphicData>
                  </a:graphic>
                </wp:inline>
              </w:drawing>
            </w:r>
            <w:r>
              <w:rPr>
                <w:sz w:val="17"/>
              </w:rPr>
              <w:t xml:space="preserve">  Dakar, Sénégal</w:t>
            </w:r>
          </w:p>
          <w:p>
            <w:pPr>
              <w:spacing w:after="120"/>
            </w:pPr>
            <w:r>
              <w:drawing>
                <wp:inline xmlns:a="http://schemas.openxmlformats.org/drawingml/2006/main" xmlns:pic="http://schemas.openxmlformats.org/drawingml/2006/picture">
                  <wp:extent cx="100800" cy="100800"/>
                  <wp:docPr id="4" name="Picture 4"/>
                  <wp:cNvGraphicFramePr>
                    <a:graphicFrameLocks noChangeAspect="1"/>
                  </wp:cNvGraphicFramePr>
                  <a:graphic>
                    <a:graphicData uri="http://schemas.openxmlformats.org/drawingml/2006/picture">
                      <pic:pic>
                        <pic:nvPicPr>
                          <pic:cNvPr id="0" name="phone.png"/>
                          <pic:cNvPicPr/>
                        </pic:nvPicPr>
                        <pic:blipFill>
                          <a:blip r:embed="rId12"/>
                          <a:stretch>
                            <a:fillRect/>
                          </a:stretch>
                        </pic:blipFill>
                        <pic:spPr>
                          <a:xfrm>
                            <a:off x="0" y="0"/>
                            <a:ext cx="100800" cy="100800"/>
                          </a:xfrm>
                          <a:prstGeom prst="rect"/>
                        </pic:spPr>
                      </pic:pic>
                    </a:graphicData>
                  </a:graphic>
                </wp:inline>
              </w:drawing>
            </w:r>
            <w:r>
              <w:rPr>
                <w:sz w:val="17"/>
              </w:rPr>
              <w:t xml:space="preserve">  +221 77 157 93 13</w:t>
            </w:r>
          </w:p>
          <w:p>
            <w:pPr>
              <w:spacing w:after="120"/>
            </w:pPr>
            <w:r>
              <w:drawing>
                <wp:inline xmlns:a="http://schemas.openxmlformats.org/drawingml/2006/main" xmlns:pic="http://schemas.openxmlformats.org/drawingml/2006/picture">
                  <wp:extent cx="100800" cy="100800"/>
                  <wp:docPr id="5" name="Picture 5"/>
                  <wp:cNvGraphicFramePr>
                    <a:graphicFrameLocks noChangeAspect="1"/>
                  </wp:cNvGraphicFramePr>
                  <a:graphic>
                    <a:graphicData uri="http://schemas.openxmlformats.org/drawingml/2006/picture">
                      <pic:pic>
                        <pic:nvPicPr>
                          <pic:cNvPr id="0" name="mail.png"/>
                          <pic:cNvPicPr/>
                        </pic:nvPicPr>
                        <pic:blipFill>
                          <a:blip r:embed="rId10"/>
                          <a:stretch>
                            <a:fillRect/>
                          </a:stretch>
                        </pic:blipFill>
                        <pic:spPr>
                          <a:xfrm>
                            <a:off x="0" y="0"/>
                            <a:ext cx="100800" cy="100800"/>
                          </a:xfrm>
                          <a:prstGeom prst="rect"/>
                        </pic:spPr>
                      </pic:pic>
                    </a:graphicData>
                  </a:graphic>
                </wp:inline>
              </w:drawing>
            </w:r>
            <w:r>
              <w:rPr>
                <w:sz w:val="17"/>
              </w:rPr>
              <w:t xml:space="preserve">  mamoune044@gmail.com</w:t>
            </w:r>
          </w:p>
          <w:p>
            <w:pPr>
              <w:spacing w:after="120"/>
            </w:pPr>
            <w:r>
              <w:drawing>
                <wp:inline xmlns:a="http://schemas.openxmlformats.org/drawingml/2006/main" xmlns:pic="http://schemas.openxmlformats.org/drawingml/2006/picture">
                  <wp:extent cx="100800" cy="100800"/>
                  <wp:docPr id="6" name="Picture 6"/>
                  <wp:cNvGraphicFramePr>
                    <a:graphicFrameLocks noChangeAspect="1"/>
                  </wp:cNvGraphicFramePr>
                  <a:graphic>
                    <a:graphicData uri="http://schemas.openxmlformats.org/drawingml/2006/picture">
                      <pic:pic>
                        <pic:nvPicPr>
                          <pic:cNvPr id="0" name="code.png"/>
                          <pic:cNvPicPr/>
                        </pic:nvPicPr>
                        <pic:blipFill>
                          <a:blip r:embed="rId13"/>
                          <a:stretch>
                            <a:fillRect/>
                          </a:stretch>
                        </pic:blipFill>
                        <pic:spPr>
                          <a:xfrm>
                            <a:off x="0" y="0"/>
                            <a:ext cx="100800" cy="100800"/>
                          </a:xfrm>
                          <a:prstGeom prst="rect"/>
                        </pic:spPr>
                      </pic:pic>
                    </a:graphicData>
                  </a:graphic>
                </wp:inline>
              </w:drawing>
            </w:r>
            <w:r>
              <w:rPr>
                <w:sz w:val="17"/>
              </w:rPr>
              <w:t xml:space="preserve">  github.com/DiopMamoune</w:t>
            </w:r>
          </w:p>
          <w:p>
            <w:pPr>
              <w:spacing w:after="40" w:before="0"/>
            </w:pPr>
            <w:r>
              <w:rPr>
                <w:b/>
                <w:color w:val="243746"/>
                <w:sz w:val="18"/>
              </w:rPr>
              <w:t>LinkedIn</w:t>
            </w:r>
          </w:p>
          <w:p>
            <w:pPr>
              <w:spacing w:after="80" w:before="0"/>
            </w:pPr>
            <w:r>
              <w:rPr>
                <w:b w:val="0"/>
                <w:color w:val="243746"/>
                <w:sz w:val="16"/>
              </w:rPr>
              <w:t>linkedin.com/in/</w:t>
              <w:br/>
              <w:t>modou-mamoune-diop-598952199</w:t>
            </w:r>
          </w:p>
          <w:p>
            <w:pPr>
              <w:keepNext/>
              <w:spacing w:before="200" w:after="140"/>
            </w:pPr>
            <w:r>
              <w:drawing>
                <wp:inline xmlns:a="http://schemas.openxmlformats.org/drawingml/2006/main" xmlns:pic="http://schemas.openxmlformats.org/drawingml/2006/picture">
                  <wp:extent cx="136800" cy="136800"/>
                  <wp:docPr id="7" name="Picture 7"/>
                  <wp:cNvGraphicFramePr>
                    <a:graphicFrameLocks noChangeAspect="1"/>
                  </wp:cNvGraphicFramePr>
                  <a:graphic>
                    <a:graphicData uri="http://schemas.openxmlformats.org/drawingml/2006/picture">
                      <pic:pic>
                        <pic:nvPicPr>
                          <pic:cNvPr id="0" name="code.png"/>
                          <pic:cNvPicPr/>
                        </pic:nvPicPr>
                        <pic:blipFill>
                          <a:blip r:embed="rId13"/>
                          <a:stretch>
                            <a:fillRect/>
                          </a:stretch>
                        </pic:blipFill>
                        <pic:spPr>
                          <a:xfrm>
                            <a:off x="0" y="0"/>
                            <a:ext cx="136800" cy="136800"/>
                          </a:xfrm>
                          <a:prstGeom prst="rect"/>
                        </pic:spPr>
                      </pic:pic>
                    </a:graphicData>
                  </a:graphic>
                </wp:inline>
              </w:drawing>
            </w:r>
            <w:r>
              <w:rPr>
                <w:b/>
                <w:color w:val="000000"/>
                <w:sz w:val="22"/>
              </w:rPr>
              <w:t xml:space="preserve">  Compétences</w:t>
            </w:r>
          </w:p>
          <w:p>
            <w:pPr>
              <w:spacing w:after="140" w:before="0"/>
            </w:pPr>
            <w:r>
              <w:rPr>
                <w:b w:val="0"/>
                <w:color w:val="4A6570"/>
                <w:sz w:val="16"/>
              </w:rPr>
              <w:t>Missions par technologie</w:t>
              <w:br/>
              <w:t>Échelle : 0 à 2 missions</w:t>
            </w:r>
          </w:p>
          <w:p>
            <w:pPr>
              <w:spacing w:after="40" w:before="0"/>
            </w:pPr>
            <w:r>
              <w:rPr>
                <w:b/>
                <w:color w:val="243746"/>
                <w:sz w:val="18"/>
              </w:rPr>
              <w:t>Flutter / Dart   |   2 missions</w:t>
            </w:r>
          </w:p>
          <w:p>
            <w:pPr>
              <w:spacing w:after="140"/>
            </w:pPr>
            <w:r>
              <w:drawing>
                <wp:inline xmlns:a="http://schemas.openxmlformats.org/drawingml/2006/main" xmlns:pic="http://schemas.openxmlformats.org/drawingml/2006/picture">
                  <wp:extent cx="1620000" cy="43200"/>
                  <wp:docPr id="8" name="Picture 8"/>
                  <wp:cNvGraphicFramePr>
                    <a:graphicFrameLocks noChangeAspect="1"/>
                  </wp:cNvGraphicFramePr>
                  <a:graphic>
                    <a:graphicData uri="http://schemas.openxmlformats.org/drawingml/2006/picture">
                      <pic:pic>
                        <pic:nvPicPr>
                          <pic:cNvPr id="0" name="bar2.png"/>
                          <pic:cNvPicPr/>
                        </pic:nvPicPr>
                        <pic:blipFill>
                          <a:blip r:embed="rId14"/>
                          <a:stretch>
                            <a:fillRect/>
                          </a:stretch>
                        </pic:blipFill>
                        <pic:spPr>
                          <a:xfrm>
                            <a:off x="0" y="0"/>
                            <a:ext cx="1620000" cy="43200"/>
                          </a:xfrm>
                          <a:prstGeom prst="rect"/>
                        </pic:spPr>
                      </pic:pic>
                    </a:graphicData>
                  </a:graphic>
                </wp:inline>
              </w:drawing>
            </w:r>
          </w:p>
          <w:p>
            <w:pPr>
              <w:spacing w:after="40" w:before="0"/>
            </w:pPr>
            <w:r>
              <w:rPr>
                <w:b/>
                <w:color w:val="243746"/>
                <w:sz w:val="18"/>
              </w:rPr>
              <w:t>Angular   |   2 missions</w:t>
            </w:r>
          </w:p>
          <w:p>
            <w:pPr>
              <w:spacing w:after="140"/>
            </w:pPr>
            <w:r>
              <w:drawing>
                <wp:inline xmlns:a="http://schemas.openxmlformats.org/drawingml/2006/main" xmlns:pic="http://schemas.openxmlformats.org/drawingml/2006/picture">
                  <wp:extent cx="1620000" cy="43200"/>
                  <wp:docPr id="9" name="Picture 9"/>
                  <wp:cNvGraphicFramePr>
                    <a:graphicFrameLocks noChangeAspect="1"/>
                  </wp:cNvGraphicFramePr>
                  <a:graphic>
                    <a:graphicData uri="http://schemas.openxmlformats.org/drawingml/2006/picture">
                      <pic:pic>
                        <pic:nvPicPr>
                          <pic:cNvPr id="0" name="bar2.png"/>
                          <pic:cNvPicPr/>
                        </pic:nvPicPr>
                        <pic:blipFill>
                          <a:blip r:embed="rId14"/>
                          <a:stretch>
                            <a:fillRect/>
                          </a:stretch>
                        </pic:blipFill>
                        <pic:spPr>
                          <a:xfrm>
                            <a:off x="0" y="0"/>
                            <a:ext cx="1620000" cy="43200"/>
                          </a:xfrm>
                          <a:prstGeom prst="rect"/>
                        </pic:spPr>
                      </pic:pic>
                    </a:graphicData>
                  </a:graphic>
                </wp:inline>
              </w:drawing>
            </w:r>
          </w:p>
          <w:p>
            <w:pPr>
              <w:spacing w:after="40" w:before="0"/>
            </w:pPr>
            <w:r>
              <w:rPr>
                <w:b/>
                <w:color w:val="243746"/>
                <w:sz w:val="18"/>
              </w:rPr>
              <w:t>React / Next.js   |   1 mission</w:t>
            </w:r>
          </w:p>
          <w:p>
            <w:pPr>
              <w:spacing w:after="140"/>
            </w:pPr>
            <w:r>
              <w:drawing>
                <wp:inline xmlns:a="http://schemas.openxmlformats.org/drawingml/2006/main" xmlns:pic="http://schemas.openxmlformats.org/drawingml/2006/picture">
                  <wp:extent cx="1620000" cy="43200"/>
                  <wp:docPr id="10" name="Picture 10"/>
                  <wp:cNvGraphicFramePr>
                    <a:graphicFrameLocks noChangeAspect="1"/>
                  </wp:cNvGraphicFramePr>
                  <a:graphic>
                    <a:graphicData uri="http://schemas.openxmlformats.org/drawingml/2006/picture">
                      <pic:pic>
                        <pic:nvPicPr>
                          <pic:cNvPr id="0" name="bar1.png"/>
                          <pic:cNvPicPr/>
                        </pic:nvPicPr>
                        <pic:blipFill>
                          <a:blip r:embed="rId15"/>
                          <a:stretch>
                            <a:fillRect/>
                          </a:stretch>
                        </pic:blipFill>
                        <pic:spPr>
                          <a:xfrm>
                            <a:off x="0" y="0"/>
                            <a:ext cx="1620000" cy="43200"/>
                          </a:xfrm>
                          <a:prstGeom prst="rect"/>
                        </pic:spPr>
                      </pic:pic>
                    </a:graphicData>
                  </a:graphic>
                </wp:inline>
              </w:drawing>
            </w:r>
          </w:p>
          <w:p>
            <w:pPr>
              <w:spacing w:after="40" w:before="0"/>
            </w:pPr>
            <w:r>
              <w:rPr>
                <w:b/>
                <w:color w:val="243746"/>
                <w:sz w:val="18"/>
              </w:rPr>
              <w:t>PHP   |   1 mission</w:t>
            </w:r>
          </w:p>
          <w:p>
            <w:pPr>
              <w:spacing w:after="140"/>
            </w:pPr>
            <w:r>
              <w:drawing>
                <wp:inline xmlns:a="http://schemas.openxmlformats.org/drawingml/2006/main" xmlns:pic="http://schemas.openxmlformats.org/drawingml/2006/picture">
                  <wp:extent cx="1620000" cy="43200"/>
                  <wp:docPr id="11" name="Picture 11"/>
                  <wp:cNvGraphicFramePr>
                    <a:graphicFrameLocks noChangeAspect="1"/>
                  </wp:cNvGraphicFramePr>
                  <a:graphic>
                    <a:graphicData uri="http://schemas.openxmlformats.org/drawingml/2006/picture">
                      <pic:pic>
                        <pic:nvPicPr>
                          <pic:cNvPr id="0" name="bar1.png"/>
                          <pic:cNvPicPr/>
                        </pic:nvPicPr>
                        <pic:blipFill>
                          <a:blip r:embed="rId15"/>
                          <a:stretch>
                            <a:fillRect/>
                          </a:stretch>
                        </pic:blipFill>
                        <pic:spPr>
                          <a:xfrm>
                            <a:off x="0" y="0"/>
                            <a:ext cx="1620000" cy="43200"/>
                          </a:xfrm>
                          <a:prstGeom prst="rect"/>
                        </pic:spPr>
                      </pic:pic>
                    </a:graphicData>
                  </a:graphic>
                </wp:inline>
              </w:drawing>
            </w:r>
          </w:p>
          <w:p>
            <w:pPr>
              <w:spacing w:after="40" w:before="0"/>
            </w:pPr>
            <w:r>
              <w:rPr>
                <w:b/>
                <w:color w:val="243746"/>
                <w:sz w:val="18"/>
              </w:rPr>
              <w:t>Spring Boot   |   1 mission</w:t>
            </w:r>
          </w:p>
          <w:p>
            <w:pPr>
              <w:spacing w:after="140"/>
            </w:pPr>
            <w:r>
              <w:drawing>
                <wp:inline xmlns:a="http://schemas.openxmlformats.org/drawingml/2006/main" xmlns:pic="http://schemas.openxmlformats.org/drawingml/2006/picture">
                  <wp:extent cx="1620000" cy="43200"/>
                  <wp:docPr id="12" name="Picture 12"/>
                  <wp:cNvGraphicFramePr>
                    <a:graphicFrameLocks noChangeAspect="1"/>
                  </wp:cNvGraphicFramePr>
                  <a:graphic>
                    <a:graphicData uri="http://schemas.openxmlformats.org/drawingml/2006/picture">
                      <pic:pic>
                        <pic:nvPicPr>
                          <pic:cNvPr id="0" name="bar1.png"/>
                          <pic:cNvPicPr/>
                        </pic:nvPicPr>
                        <pic:blipFill>
                          <a:blip r:embed="rId15"/>
                          <a:stretch>
                            <a:fillRect/>
                          </a:stretch>
                        </pic:blipFill>
                        <pic:spPr>
                          <a:xfrm>
                            <a:off x="0" y="0"/>
                            <a:ext cx="1620000" cy="43200"/>
                          </a:xfrm>
                          <a:prstGeom prst="rect"/>
                        </pic:spPr>
                      </pic:pic>
                    </a:graphicData>
                  </a:graphic>
                </wp:inline>
              </w:drawing>
            </w:r>
          </w:p>
          <w:p>
            <w:pPr>
              <w:keepNext/>
              <w:spacing w:before="200" w:after="140"/>
            </w:pPr>
            <w:r>
              <w:drawing>
                <wp:inline xmlns:a="http://schemas.openxmlformats.org/drawingml/2006/main" xmlns:pic="http://schemas.openxmlformats.org/drawingml/2006/picture">
                  <wp:extent cx="136800" cy="136800"/>
                  <wp:docPr id="13" name="Picture 13"/>
                  <wp:cNvGraphicFramePr>
                    <a:graphicFrameLocks noChangeAspect="1"/>
                  </wp:cNvGraphicFramePr>
                  <a:graphic>
                    <a:graphicData uri="http://schemas.openxmlformats.org/drawingml/2006/picture">
                      <pic:pic>
                        <pic:nvPicPr>
                          <pic:cNvPr id="0" name="tools.png"/>
                          <pic:cNvPicPr/>
                        </pic:nvPicPr>
                        <pic:blipFill>
                          <a:blip r:embed="rId16"/>
                          <a:stretch>
                            <a:fillRect/>
                          </a:stretch>
                        </pic:blipFill>
                        <pic:spPr>
                          <a:xfrm>
                            <a:off x="0" y="0"/>
                            <a:ext cx="136800" cy="136800"/>
                          </a:xfrm>
                          <a:prstGeom prst="rect"/>
                        </pic:spPr>
                      </pic:pic>
                    </a:graphicData>
                  </a:graphic>
                </wp:inline>
              </w:drawing>
            </w:r>
            <w:r>
              <w:rPr>
                <w:b/>
                <w:color w:val="000000"/>
                <w:sz w:val="22"/>
              </w:rPr>
              <w:t xml:space="preserve">  Outils</w:t>
            </w:r>
          </w:p>
          <w:p>
            <w:pPr>
              <w:spacing w:after="80" w:before="0"/>
            </w:pPr>
            <w:r>
              <w:rPr>
                <w:b w:val="0"/>
                <w:color w:val="243746"/>
                <w:sz w:val="18"/>
              </w:rPr>
              <w:t>Git · Bitbucket · GitLab</w:t>
              <w:br/>
              <w:t>GitHub · Jira</w:t>
              <w:br/>
              <w:t>Postman · Insomnia</w:t>
            </w:r>
          </w:p>
          <w:p>
            <w:pPr>
              <w:keepNext/>
              <w:spacing w:before="200" w:after="140"/>
            </w:pPr>
            <w:r>
              <w:drawing>
                <wp:inline xmlns:a="http://schemas.openxmlformats.org/drawingml/2006/main" xmlns:pic="http://schemas.openxmlformats.org/drawingml/2006/picture">
                  <wp:extent cx="136800" cy="136800"/>
                  <wp:docPr id="14" name="Picture 14"/>
                  <wp:cNvGraphicFramePr>
                    <a:graphicFrameLocks noChangeAspect="1"/>
                  </wp:cNvGraphicFramePr>
                  <a:graphic>
                    <a:graphicData uri="http://schemas.openxmlformats.org/drawingml/2006/picture">
                      <pic:pic>
                        <pic:nvPicPr>
                          <pic:cNvPr id="0" name="school.png"/>
                          <pic:cNvPicPr/>
                        </pic:nvPicPr>
                        <pic:blipFill>
                          <a:blip r:embed="rId17"/>
                          <a:stretch>
                            <a:fillRect/>
                          </a:stretch>
                        </pic:blipFill>
                        <pic:spPr>
                          <a:xfrm>
                            <a:off x="0" y="0"/>
                            <a:ext cx="136800" cy="136800"/>
                          </a:xfrm>
                          <a:prstGeom prst="rect"/>
                        </pic:spPr>
                      </pic:pic>
                    </a:graphicData>
                  </a:graphic>
                </wp:inline>
              </w:drawing>
            </w:r>
            <w:r>
              <w:rPr>
                <w:b/>
                <w:color w:val="000000"/>
                <w:sz w:val="22"/>
              </w:rPr>
              <w:t xml:space="preserve">  Formation</w:t>
            </w:r>
          </w:p>
          <w:p>
            <w:pPr>
              <w:spacing w:after="40" w:before="0"/>
            </w:pPr>
            <w:r>
              <w:rPr>
                <w:b w:val="0"/>
                <w:color w:val="007F87"/>
                <w:sz w:val="16"/>
              </w:rPr>
              <w:t>2020 - 2021</w:t>
            </w:r>
          </w:p>
          <w:p>
            <w:pPr>
              <w:spacing w:after="40" w:before="0"/>
            </w:pPr>
            <w:r>
              <w:rPr>
                <w:b/>
                <w:color w:val="243746"/>
                <w:sz w:val="18"/>
              </w:rPr>
              <w:t>Certification Développement</w:t>
              <w:br/>
              <w:t>Web et Mobile</w:t>
            </w:r>
          </w:p>
          <w:p>
            <w:pPr>
              <w:spacing w:after="160" w:before="0"/>
            </w:pPr>
            <w:r>
              <w:rPr>
                <w:b w:val="0"/>
                <w:color w:val="243746"/>
                <w:sz w:val="17"/>
              </w:rPr>
              <w:t>Access Code School</w:t>
            </w:r>
          </w:p>
          <w:p>
            <w:pPr>
              <w:spacing w:after="40" w:before="0"/>
            </w:pPr>
            <w:r>
              <w:rPr>
                <w:b w:val="0"/>
                <w:color w:val="007F87"/>
                <w:sz w:val="16"/>
              </w:rPr>
              <w:t>2016 - 2019</w:t>
            </w:r>
          </w:p>
          <w:p>
            <w:pPr>
              <w:spacing w:after="40" w:before="0"/>
            </w:pPr>
            <w:r>
              <w:rPr>
                <w:b/>
                <w:color w:val="243746"/>
                <w:sz w:val="18"/>
              </w:rPr>
              <w:t>Licence Génie Logiciel</w:t>
            </w:r>
          </w:p>
          <w:p>
            <w:pPr>
              <w:spacing w:after="160" w:before="0"/>
            </w:pPr>
            <w:r>
              <w:rPr>
                <w:b w:val="0"/>
                <w:color w:val="243746"/>
                <w:sz w:val="17"/>
              </w:rPr>
              <w:t>ISI</w:t>
            </w:r>
          </w:p>
          <w:p>
            <w:pPr>
              <w:spacing w:after="40" w:before="0"/>
            </w:pPr>
            <w:r>
              <w:rPr>
                <w:b w:val="0"/>
                <w:color w:val="007F87"/>
                <w:sz w:val="16"/>
              </w:rPr>
              <w:t>2015 - 2016</w:t>
            </w:r>
          </w:p>
          <w:p>
            <w:pPr>
              <w:spacing w:after="40" w:before="0"/>
            </w:pPr>
            <w:r>
              <w:rPr>
                <w:b/>
                <w:color w:val="243746"/>
                <w:sz w:val="18"/>
              </w:rPr>
              <w:t>Baccalauréat série S2</w:t>
            </w:r>
          </w:p>
          <w:p>
            <w:pPr>
              <w:spacing w:after="160" w:before="0"/>
            </w:pPr>
            <w:r>
              <w:rPr>
                <w:b w:val="0"/>
                <w:color w:val="243746"/>
                <w:sz w:val="17"/>
              </w:rPr>
              <w:t>Lycée Seydina Limamou Laye</w:t>
            </w:r>
          </w:p>
          <w:p>
            <w:pPr>
              <w:keepNext/>
              <w:spacing w:before="200" w:after="140"/>
            </w:pPr>
            <w:r>
              <w:drawing>
                <wp:inline xmlns:a="http://schemas.openxmlformats.org/drawingml/2006/main" xmlns:pic="http://schemas.openxmlformats.org/drawingml/2006/picture">
                  <wp:extent cx="136800" cy="136800"/>
                  <wp:docPr id="15" name="Picture 15"/>
                  <wp:cNvGraphicFramePr>
                    <a:graphicFrameLocks noChangeAspect="1"/>
                  </wp:cNvGraphicFramePr>
                  <a:graphic>
                    <a:graphicData uri="http://schemas.openxmlformats.org/drawingml/2006/picture">
                      <pic:pic>
                        <pic:nvPicPr>
                          <pic:cNvPr id="0" name="language.png"/>
                          <pic:cNvPicPr/>
                        </pic:nvPicPr>
                        <pic:blipFill>
                          <a:blip r:embed="rId18"/>
                          <a:stretch>
                            <a:fillRect/>
                          </a:stretch>
                        </pic:blipFill>
                        <pic:spPr>
                          <a:xfrm>
                            <a:off x="0" y="0"/>
                            <a:ext cx="136800" cy="136800"/>
                          </a:xfrm>
                          <a:prstGeom prst="rect"/>
                        </pic:spPr>
                      </pic:pic>
                    </a:graphicData>
                  </a:graphic>
                </wp:inline>
              </w:drawing>
            </w:r>
            <w:r>
              <w:rPr>
                <w:b/>
                <w:color w:val="000000"/>
                <w:sz w:val="22"/>
              </w:rPr>
              <w:t xml:space="preserve">  Langues</w:t>
            </w:r>
          </w:p>
          <w:p>
            <w:pPr>
              <w:spacing w:after="80" w:before="0"/>
            </w:pPr>
            <w:r>
              <w:rPr>
                <w:b w:val="0"/>
                <w:color w:val="243746"/>
                <w:sz w:val="18"/>
              </w:rPr>
              <w:t>Wolof : langue maternelle</w:t>
              <w:br/>
              <w:t>Français : intermédiaire</w:t>
              <w:br/>
              <w:t>Anglais : intermédiaire</w:t>
            </w:r>
          </w:p>
        </w:tc>
        <w:tc>
          <w:tcPr>
            <w:tcW w:type="dxa" w:w="7370"/>
            <w:vAlign w:val="top"/>
            <w:tcMar>
              <w:top w:w="100" w:type="dxa"/>
              <w:start w:w="250" w:type="dxa"/>
              <w:bottom w:w="140" w:type="dxa"/>
              <w:end w:w="250" w:type="dxa"/>
            </w:tcMar>
          </w:tcPr>
          <w:p>
            <w:pPr>
              <w:keepNext/>
              <w:spacing w:before="200" w:after="140"/>
            </w:pPr>
            <w:r>
              <w:drawing>
                <wp:inline xmlns:a="http://schemas.openxmlformats.org/drawingml/2006/main" xmlns:pic="http://schemas.openxmlformats.org/drawingml/2006/picture">
                  <wp:extent cx="136800" cy="136800"/>
                  <wp:docPr id="16" name="Picture 16"/>
                  <wp:cNvGraphicFramePr>
                    <a:graphicFrameLocks noChangeAspect="1"/>
                  </wp:cNvGraphicFramePr>
                  <a:graphic>
                    <a:graphicData uri="http://schemas.openxmlformats.org/drawingml/2006/picture">
                      <pic:pic>
                        <pic:nvPicPr>
                          <pic:cNvPr id="0" name="code.png"/>
                          <pic:cNvPicPr/>
                        </pic:nvPicPr>
                        <pic:blipFill>
                          <a:blip r:embed="rId13"/>
                          <a:stretch>
                            <a:fillRect/>
                          </a:stretch>
                        </pic:blipFill>
                        <pic:spPr>
                          <a:xfrm>
                            <a:off x="0" y="0"/>
                            <a:ext cx="136800" cy="136800"/>
                          </a:xfrm>
                          <a:prstGeom prst="rect"/>
                        </pic:spPr>
                      </pic:pic>
                    </a:graphicData>
                  </a:graphic>
                </wp:inline>
              </w:drawing>
            </w:r>
            <w:r>
              <w:rPr>
                <w:b/>
                <w:color w:val="000000"/>
                <w:sz w:val="22"/>
              </w:rPr>
              <w:t xml:space="preserve">  Profil</w:t>
            </w:r>
          </w:p>
          <w:p>
            <w:pPr>
              <w:spacing w:after="140" w:before="0"/>
            </w:pPr>
            <w:r>
              <w:rPr>
                <w:b w:val="0"/>
                <w:color w:val="243746"/>
                <w:sz w:val="19"/>
              </w:rPr>
              <w:t>Je développe des applications mobiles avec Flutter et Dart et des interfaces web avec React, Next.js et Angular. Mes missions chez CBAO et Finetech portent sur le paiement interopérable et la gestion des dépenses publiques.</w:t>
            </w:r>
          </w:p>
          <w:p>
            <w:pPr>
              <w:keepNext/>
              <w:spacing w:before="200" w:after="140"/>
            </w:pPr>
            <w:r>
              <w:drawing>
                <wp:inline xmlns:a="http://schemas.openxmlformats.org/drawingml/2006/main" xmlns:pic="http://schemas.openxmlformats.org/drawingml/2006/picture">
                  <wp:extent cx="136800" cy="136800"/>
                  <wp:docPr id="17" name="Picture 17"/>
                  <wp:cNvGraphicFramePr>
                    <a:graphicFrameLocks noChangeAspect="1"/>
                  </wp:cNvGraphicFramePr>
                  <a:graphic>
                    <a:graphicData uri="http://schemas.openxmlformats.org/drawingml/2006/picture">
                      <pic:pic>
                        <pic:nvPicPr>
                          <pic:cNvPr id="0" name="work.png"/>
                          <pic:cNvPicPr/>
                        </pic:nvPicPr>
                        <pic:blipFill>
                          <a:blip r:embed="rId19"/>
                          <a:stretch>
                            <a:fillRect/>
                          </a:stretch>
                        </pic:blipFill>
                        <pic:spPr>
                          <a:xfrm>
                            <a:off x="0" y="0"/>
                            <a:ext cx="136800" cy="136800"/>
                          </a:xfrm>
                          <a:prstGeom prst="rect"/>
                        </pic:spPr>
                      </pic:pic>
                    </a:graphicData>
                  </a:graphic>
                </wp:inline>
              </w:drawing>
            </w:r>
            <w:r>
              <w:rPr>
                <w:b/>
                <w:color w:val="000000"/>
                <w:sz w:val="22"/>
              </w:rPr>
              <w:t xml:space="preserve">  Expérience professionnelle</w:t>
            </w:r>
          </w:p>
          <w:p>
            <w:pPr>
              <w:keepNext/>
              <w:spacing w:after="60" w:before="160"/>
            </w:pPr>
            <w:r>
              <w:rPr>
                <w:b/>
                <w:color w:val="243746"/>
                <w:sz w:val="24"/>
              </w:rPr>
              <w:t>CBAO</w:t>
            </w:r>
          </w:p>
          <w:p>
            <w:pPr>
              <w:spacing w:after="60" w:before="0"/>
            </w:pPr>
            <w:r>
              <w:rPr>
                <w:b w:val="0"/>
                <w:color w:val="4A6570"/>
                <w:sz w:val="18"/>
              </w:rPr>
              <w:t>Groupe Attijariwafa Bank</w:t>
            </w:r>
          </w:p>
          <w:p>
            <w:pPr>
              <w:spacing w:after="60" w:before="0"/>
            </w:pPr>
            <w:r>
              <w:rPr>
                <w:b/>
                <w:color w:val="243746"/>
                <w:sz w:val="19"/>
              </w:rPr>
              <w:t>Consultant développeur mobile Flutter</w:t>
            </w:r>
          </w:p>
          <w:p>
            <w:pPr>
              <w:spacing w:after="120" w:before="0"/>
            </w:pPr>
            <w:r>
              <w:rPr>
                <w:b w:val="0"/>
                <w:color w:val="007F87"/>
                <w:sz w:val="17"/>
              </w:rPr>
              <w:t>Septembre 2024 - Présent | Dakar, sur site</w:t>
            </w:r>
          </w:p>
          <w:p>
            <w:pPr>
              <w:spacing w:after="80" w:before="0"/>
              <w:ind w:left="113" w:hanging="113"/>
            </w:pPr>
            <w:r>
              <w:rPr>
                <w:b w:val="0"/>
                <w:color w:val="243746"/>
                <w:sz w:val="19"/>
              </w:rPr>
              <w:t>• Développement d’une application mobile intégrant le système de paiement interopérable de la BCEAO pour la zone UEMOA.</w:t>
            </w:r>
          </w:p>
          <w:p>
            <w:pPr>
              <w:spacing w:after="120" w:before="0"/>
            </w:pPr>
            <w:r>
              <w:rPr>
                <w:b w:val="0"/>
                <w:color w:val="007F87"/>
                <w:sz w:val="17"/>
              </w:rPr>
              <w:t>Flutter · Dart · Bitbucket · Jira · Agile</w:t>
            </w:r>
          </w:p>
          <w:p>
            <w:pPr>
              <w:keepNext/>
              <w:spacing w:after="60" w:before="160"/>
            </w:pPr>
            <w:r>
              <w:rPr>
                <w:b/>
                <w:color w:val="243746"/>
                <w:sz w:val="24"/>
              </w:rPr>
              <w:t>Finetech Groupe</w:t>
            </w:r>
          </w:p>
          <w:p>
            <w:pPr>
              <w:spacing w:after="60" w:before="0"/>
            </w:pPr>
            <w:r>
              <w:rPr>
                <w:b/>
                <w:color w:val="243746"/>
                <w:sz w:val="19"/>
              </w:rPr>
              <w:t>Développeur web et mobile</w:t>
            </w:r>
          </w:p>
          <w:p>
            <w:pPr>
              <w:spacing w:after="120" w:before="0"/>
            </w:pPr>
            <w:r>
              <w:rPr>
                <w:b w:val="0"/>
                <w:color w:val="007F87"/>
                <w:sz w:val="17"/>
              </w:rPr>
              <w:t>Février 2023 - Présent</w:t>
            </w:r>
          </w:p>
          <w:p>
            <w:pPr>
              <w:spacing w:after="80" w:before="0"/>
              <w:ind w:left="113" w:hanging="113"/>
            </w:pPr>
            <w:r>
              <w:rPr>
                <w:b w:val="0"/>
                <w:color w:val="243746"/>
                <w:sz w:val="19"/>
              </w:rPr>
              <w:t>• Travail sur le module d’exécution des dépenses et de comptabilité budgétaire de Sysbudgep pour la Direction Générale du Budget du Sénégal.</w:t>
            </w:r>
          </w:p>
          <w:p>
            <w:pPr>
              <w:spacing w:after="120" w:before="0"/>
            </w:pPr>
            <w:r>
              <w:rPr>
                <w:b w:val="0"/>
                <w:color w:val="007F87"/>
                <w:sz w:val="17"/>
              </w:rPr>
              <w:t>React · Next.js · Bitbucket</w:t>
            </w:r>
          </w:p>
          <w:p>
            <w:pPr>
              <w:keepNext/>
              <w:spacing w:after="60" w:before="160"/>
            </w:pPr>
            <w:r>
              <w:rPr>
                <w:b/>
                <w:color w:val="243746"/>
                <w:sz w:val="24"/>
              </w:rPr>
              <w:t>GITECH SN</w:t>
            </w:r>
          </w:p>
          <w:p>
            <w:pPr>
              <w:spacing w:after="60" w:before="0"/>
            </w:pPr>
            <w:r>
              <w:rPr>
                <w:b/>
                <w:color w:val="243746"/>
                <w:sz w:val="19"/>
              </w:rPr>
              <w:t>Développeur full-stack</w:t>
            </w:r>
          </w:p>
          <w:p>
            <w:pPr>
              <w:spacing w:after="120" w:before="0"/>
            </w:pPr>
            <w:r>
              <w:rPr>
                <w:b w:val="0"/>
                <w:color w:val="007F87"/>
                <w:sz w:val="17"/>
              </w:rPr>
              <w:t>Août 2022 - Janvier 2023</w:t>
            </w:r>
          </w:p>
          <w:p>
            <w:pPr>
              <w:spacing w:after="80" w:before="0"/>
              <w:ind w:left="113" w:hanging="113"/>
            </w:pPr>
            <w:r>
              <w:rPr>
                <w:b w:val="0"/>
                <w:color w:val="243746"/>
                <w:sz w:val="19"/>
              </w:rPr>
              <w:t>• Développement d’une plateforme de gestion de la mutuelle de santé des militaires sénégalais.</w:t>
            </w:r>
          </w:p>
          <w:p>
            <w:pPr>
              <w:spacing w:after="120" w:before="0"/>
            </w:pPr>
            <w:r>
              <w:rPr>
                <w:b w:val="0"/>
                <w:color w:val="007F87"/>
                <w:sz w:val="17"/>
              </w:rPr>
              <w:t>Angular 12 · PHP 8 · GitLab</w:t>
            </w:r>
          </w:p>
          <w:p>
            <w:pPr>
              <w:keepNext/>
              <w:spacing w:after="60" w:before="160"/>
            </w:pPr>
            <w:r>
              <w:rPr>
                <w:b/>
                <w:color w:val="243746"/>
                <w:sz w:val="24"/>
              </w:rPr>
              <w:t>FINDME</w:t>
            </w:r>
          </w:p>
          <w:p>
            <w:pPr>
              <w:spacing w:after="60" w:before="0"/>
            </w:pPr>
            <w:r>
              <w:rPr>
                <w:b/>
                <w:color w:val="243746"/>
                <w:sz w:val="19"/>
              </w:rPr>
              <w:t>Développeur full-stack</w:t>
            </w:r>
          </w:p>
          <w:p>
            <w:pPr>
              <w:spacing w:after="120" w:before="0"/>
            </w:pPr>
            <w:r>
              <w:rPr>
                <w:b w:val="0"/>
                <w:color w:val="007F87"/>
                <w:sz w:val="17"/>
              </w:rPr>
              <w:t>Juillet 2022 - Décembre 2022</w:t>
            </w:r>
          </w:p>
          <w:p>
            <w:pPr>
              <w:spacing w:after="80" w:before="0"/>
              <w:ind w:left="113" w:hanging="113"/>
            </w:pPr>
            <w:r>
              <w:rPr>
                <w:b w:val="0"/>
                <w:color w:val="243746"/>
                <w:sz w:val="19"/>
              </w:rPr>
              <w:t>• Développement d’une plateforme de gestion et de demandes d’agréments.</w:t>
            </w:r>
          </w:p>
          <w:p>
            <w:pPr>
              <w:spacing w:after="80" w:before="0"/>
              <w:ind w:left="113" w:hanging="113"/>
            </w:pPr>
            <w:r>
              <w:rPr>
                <w:b w:val="0"/>
                <w:color w:val="243746"/>
                <w:sz w:val="19"/>
              </w:rPr>
              <w:t>• Développement d’une application mobile générant une adresse postale géolocalisée à partir de la position GPS.</w:t>
            </w:r>
          </w:p>
          <w:p>
            <w:pPr>
              <w:spacing w:after="120" w:before="0"/>
            </w:pPr>
            <w:r>
              <w:rPr>
                <w:b w:val="0"/>
                <w:color w:val="007F87"/>
                <w:sz w:val="17"/>
              </w:rPr>
              <w:t>Flutter · Sentry</w:t>
            </w:r>
          </w:p>
          <w:p>
            <w:pPr>
              <w:keepNext/>
              <w:spacing w:after="60" w:before="160"/>
            </w:pPr>
            <w:r>
              <w:rPr>
                <w:b/>
                <w:color w:val="243746"/>
                <w:sz w:val="24"/>
              </w:rPr>
              <w:t>UNITED VENDOR</w:t>
            </w:r>
          </w:p>
          <w:p>
            <w:pPr>
              <w:spacing w:after="60" w:before="0"/>
            </w:pPr>
            <w:r>
              <w:rPr>
                <w:b/>
                <w:color w:val="243746"/>
                <w:sz w:val="19"/>
              </w:rPr>
              <w:t>Développeur full-stack</w:t>
            </w:r>
          </w:p>
          <w:p>
            <w:pPr>
              <w:spacing w:after="120" w:before="0"/>
            </w:pPr>
            <w:r>
              <w:rPr>
                <w:b w:val="0"/>
                <w:color w:val="007F87"/>
                <w:sz w:val="17"/>
              </w:rPr>
              <w:t>Avril 2021 - Décembre 2021</w:t>
            </w:r>
          </w:p>
          <w:p>
            <w:pPr>
              <w:spacing w:after="80" w:before="0"/>
              <w:ind w:left="113" w:hanging="113"/>
            </w:pPr>
            <w:r>
              <w:rPr>
                <w:b w:val="0"/>
                <w:color w:val="243746"/>
                <w:sz w:val="19"/>
              </w:rPr>
              <w:t>• Mise en place de Mifos, solution open source de gestion bancaire, et personnalisation selon les besoins clients.</w:t>
            </w:r>
          </w:p>
          <w:p>
            <w:pPr>
              <w:spacing w:after="120" w:before="0"/>
            </w:pPr>
            <w:r>
              <w:rPr>
                <w:b w:val="0"/>
                <w:color w:val="007F87"/>
                <w:sz w:val="17"/>
              </w:rPr>
              <w:t>Angular · Spring Boot</w:t>
            </w:r>
          </w:p>
        </w:tc>
      </w:tr>
    </w:tbl>
    <w:sectPr w:rsidR="00FC693F" w:rsidRPr="0006063C" w:rsidSect="00034616">
      <w:pgSz w:w="11906" w:h="16838"/>
      <w:pgMar w:top="510"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graphique Modou Mamoune Diop</dc:title>
  <dc:subject>Développeur Flutter et web</dc:subject>
  <dc:creator>Modou Mamoune Diop</dc:creator>
  <cp:keywords/>
  <dc:description>generated by python-docx</dc:description>
  <cp:lastModifiedBy/>
  <cp:revision>1</cp:revision>
  <dcterms:created xsi:type="dcterms:W3CDTF">2013-12-23T23:15:00Z</dcterms:created>
  <dcterms:modified xsi:type="dcterms:W3CDTF">2013-12-23T23:15:00Z</dcterms:modified>
  <cp:category/>
</cp:coreProperties>
</file>